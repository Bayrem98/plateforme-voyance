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3DA0" w:rsidRDefault="00000000">
      <w:pPr>
        <w:pStyle w:val="Titre1"/>
      </w:pPr>
      <w:r>
        <w:t>Exercice d'interprétation – Arcane I : Le Bateleur</w:t>
      </w:r>
    </w:p>
    <w:p w:rsidR="008C3DA0" w:rsidRDefault="00000000">
      <w:r>
        <w:t>Nom et prénom : ______________________________________</w:t>
      </w:r>
    </w:p>
    <w:p w:rsidR="008C3DA0" w:rsidRDefault="00000000">
      <w:r>
        <w:t>Date : ____________________</w:t>
      </w:r>
      <w:r>
        <w:br/>
      </w:r>
    </w:p>
    <w:p w:rsidR="008C3DA0" w:rsidRDefault="00000000">
      <w:r>
        <w:t>Consigne : Pour chaque question, rédigez une réponse complète en vous appuyant sur les 3 mots-clés proposés. Vous pouvez conclure avec une relance ou un conseil si cela est pertinent.</w:t>
      </w:r>
      <w:r>
        <w:br/>
      </w:r>
    </w:p>
    <w:p w:rsidR="008C3DA0" w:rsidRDefault="00000000">
      <w:pPr>
        <w:pStyle w:val="Titre2"/>
      </w:pPr>
      <w:r>
        <w:t>Domaine : AMOUR</w:t>
      </w:r>
    </w:p>
    <w:p w:rsidR="008C3DA0" w:rsidRDefault="00000000">
      <w:pPr>
        <w:pStyle w:val="Listenumros"/>
      </w:pPr>
      <w:r>
        <w:t>1. Question : Est-ce qu’il va me recontacter ?</w:t>
      </w:r>
    </w:p>
    <w:p w:rsidR="008C3DA0" w:rsidRDefault="00000000">
      <w:r>
        <w:t>Mots-clés à utiliser : Impulsion, Élan, Instabilité</w:t>
      </w:r>
    </w:p>
    <w:p w:rsidR="008C3DA0" w:rsidRDefault="00000000">
      <w:r>
        <w:br/>
        <w:t>Réponse :</w:t>
      </w:r>
      <w:r>
        <w:br/>
        <w:t>__________________________________________________________________________________________</w:t>
      </w:r>
      <w:r>
        <w:br/>
      </w:r>
      <w:r>
        <w:br/>
      </w:r>
      <w:r>
        <w:br/>
      </w:r>
    </w:p>
    <w:p w:rsidR="008C3DA0" w:rsidRDefault="00000000">
      <w:pPr>
        <w:pStyle w:val="Listenumros"/>
      </w:pPr>
      <w:r>
        <w:t>2. Question : Est-ce que je peux lui faire confiance ?</w:t>
      </w:r>
    </w:p>
    <w:p w:rsidR="008C3DA0" w:rsidRDefault="00000000">
      <w:r>
        <w:t>Mots-clés à utiliser : Jeu, Curiosité, Superficialité</w:t>
      </w:r>
    </w:p>
    <w:p w:rsidR="008C3DA0" w:rsidRDefault="00000000">
      <w:r>
        <w:br/>
        <w:t>Réponse :</w:t>
      </w:r>
      <w:r>
        <w:br/>
        <w:t>__________________________________________________________________________________________</w:t>
      </w:r>
      <w:r>
        <w:br/>
      </w:r>
      <w:r>
        <w:br/>
      </w:r>
      <w:r>
        <w:br/>
      </w:r>
    </w:p>
    <w:p w:rsidR="008C3DA0" w:rsidRDefault="00000000">
      <w:pPr>
        <w:pStyle w:val="Listenumros"/>
      </w:pPr>
      <w:r>
        <w:t>3. Question : Est-ce que cette relation peut durer ?</w:t>
      </w:r>
    </w:p>
    <w:p w:rsidR="008C3DA0" w:rsidRDefault="00000000">
      <w:r>
        <w:t>Mots-clés à utiliser : Potentiel, Départ, Structure</w:t>
      </w:r>
    </w:p>
    <w:p w:rsidR="008C3DA0" w:rsidRDefault="00000000">
      <w:r>
        <w:br/>
        <w:t>Réponse :</w:t>
      </w:r>
      <w:r>
        <w:br/>
        <w:t>__________________________________________________________________________________________</w:t>
      </w:r>
      <w:r>
        <w:br/>
      </w:r>
      <w:r>
        <w:br/>
      </w:r>
      <w:r>
        <w:lastRenderedPageBreak/>
        <w:br/>
      </w:r>
    </w:p>
    <w:p w:rsidR="008C3DA0" w:rsidRDefault="00000000">
      <w:pPr>
        <w:pStyle w:val="Titre2"/>
      </w:pPr>
      <w:r>
        <w:t>Domaine : TRAVAIL</w:t>
      </w:r>
    </w:p>
    <w:p w:rsidR="008C3DA0" w:rsidRDefault="00000000">
      <w:pPr>
        <w:pStyle w:val="Listenumros"/>
      </w:pPr>
      <w:r>
        <w:t>1. Question : Est-ce que ce nouveau poste est fait pour moi ?</w:t>
      </w:r>
    </w:p>
    <w:p w:rsidR="008C3DA0" w:rsidRDefault="00000000">
      <w:r>
        <w:t>Mots-clés à utiliser : Dynamisme, Initiative, Apprentissage</w:t>
      </w:r>
    </w:p>
    <w:p w:rsidR="008C3DA0" w:rsidRDefault="00000000">
      <w:r>
        <w:br/>
        <w:t>Réponse :</w:t>
      </w:r>
      <w:r>
        <w:br/>
        <w:t>__________________________________________________________________________________________</w:t>
      </w:r>
      <w:r>
        <w:br/>
      </w:r>
      <w:r>
        <w:br/>
      </w:r>
      <w:r>
        <w:br/>
      </w:r>
    </w:p>
    <w:p w:rsidR="008C3DA0" w:rsidRDefault="00000000">
      <w:pPr>
        <w:pStyle w:val="Listenumros"/>
      </w:pPr>
      <w:r>
        <w:t>2. Question : Est-ce que je dois lancer mon projet ?</w:t>
      </w:r>
    </w:p>
    <w:p w:rsidR="008C3DA0" w:rsidRDefault="00000000">
      <w:r>
        <w:t>Mots-clés à utiliser : Créativité, Action, Organisation</w:t>
      </w:r>
    </w:p>
    <w:p w:rsidR="008C3DA0" w:rsidRDefault="00000000">
      <w:r>
        <w:br/>
        <w:t>Réponse :</w:t>
      </w:r>
      <w:r>
        <w:br/>
        <w:t>__________________________________________________________________________________________</w:t>
      </w:r>
      <w:r>
        <w:br/>
      </w:r>
      <w:r>
        <w:br/>
      </w:r>
      <w:r>
        <w:br/>
      </w:r>
    </w:p>
    <w:p w:rsidR="008C3DA0" w:rsidRDefault="00000000">
      <w:pPr>
        <w:pStyle w:val="Listenumros"/>
      </w:pPr>
      <w:r>
        <w:t>3. Question : Vais-je bientôt trouver une opportunité professionnelle ?</w:t>
      </w:r>
    </w:p>
    <w:p w:rsidR="008C3DA0" w:rsidRDefault="00000000">
      <w:r>
        <w:t>Mots-clés à utiliser : Ouverture, Premier pas, Opportunité</w:t>
      </w:r>
    </w:p>
    <w:p w:rsidR="008C3DA0" w:rsidRDefault="00000000">
      <w:r>
        <w:br/>
        <w:t>Réponse :</w:t>
      </w:r>
      <w:r>
        <w:br/>
        <w:t>__________________________________________________________________________________________</w:t>
      </w:r>
      <w:r>
        <w:br/>
      </w:r>
      <w:r>
        <w:br/>
      </w:r>
      <w:r>
        <w:br/>
      </w:r>
    </w:p>
    <w:sectPr w:rsidR="008C3D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662826">
    <w:abstractNumId w:val="8"/>
  </w:num>
  <w:num w:numId="2" w16cid:durableId="1386294310">
    <w:abstractNumId w:val="6"/>
  </w:num>
  <w:num w:numId="3" w16cid:durableId="105077414">
    <w:abstractNumId w:val="5"/>
  </w:num>
  <w:num w:numId="4" w16cid:durableId="817382059">
    <w:abstractNumId w:val="4"/>
  </w:num>
  <w:num w:numId="5" w16cid:durableId="214701656">
    <w:abstractNumId w:val="7"/>
  </w:num>
  <w:num w:numId="6" w16cid:durableId="1835753715">
    <w:abstractNumId w:val="3"/>
  </w:num>
  <w:num w:numId="7" w16cid:durableId="668607367">
    <w:abstractNumId w:val="2"/>
  </w:num>
  <w:num w:numId="8" w16cid:durableId="1491873732">
    <w:abstractNumId w:val="1"/>
  </w:num>
  <w:num w:numId="9" w16cid:durableId="110731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00D"/>
    <w:rsid w:val="008C3D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EE9C041-870E-CB45-B91B-9A0A2380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asragal</cp:lastModifiedBy>
  <cp:revision>2</cp:revision>
  <dcterms:created xsi:type="dcterms:W3CDTF">2025-05-22T16:01:00Z</dcterms:created>
  <dcterms:modified xsi:type="dcterms:W3CDTF">2025-05-22T16:01:00Z</dcterms:modified>
  <cp:category/>
</cp:coreProperties>
</file>